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F7D8" w14:textId="77777777" w:rsidR="005B5DF2" w:rsidRDefault="005B5DF2" w:rsidP="005B5DF2">
      <w:pPr>
        <w:pStyle w:val="Title"/>
        <w:pBdr>
          <w:bottom w:val="single" w:sz="8" w:space="25" w:color="4F81BD" w:themeColor="accent1"/>
        </w:pBdr>
      </w:pPr>
      <w:bookmarkStart w:id="0" w:name="_Hlk196350136"/>
      <w:bookmarkEnd w:id="0"/>
    </w:p>
    <w:p w14:paraId="4BE97544" w14:textId="77777777" w:rsidR="005B5DF2" w:rsidRDefault="005B5DF2" w:rsidP="005B5DF2">
      <w:pPr>
        <w:pStyle w:val="Title"/>
        <w:pBdr>
          <w:bottom w:val="single" w:sz="8" w:space="25" w:color="4F81BD" w:themeColor="accent1"/>
        </w:pBdr>
      </w:pPr>
    </w:p>
    <w:p w14:paraId="609B9A68" w14:textId="6CC1D25A" w:rsidR="005B5DF2" w:rsidRPr="005B5DF2" w:rsidRDefault="005B5DF2" w:rsidP="005B5DF2">
      <w:pPr>
        <w:pStyle w:val="Title"/>
        <w:pBdr>
          <w:bottom w:val="single" w:sz="8" w:space="25" w:color="4F81BD" w:themeColor="accent1"/>
        </w:pBdr>
        <w:rPr>
          <w:sz w:val="22"/>
          <w:szCs w:val="22"/>
          <w:lang w:val="en-IN"/>
        </w:rPr>
      </w:pPr>
      <w:r>
        <w:rPr>
          <w:b/>
          <w:sz w:val="22"/>
          <w:szCs w:val="22"/>
          <w:lang w:val="en-IN"/>
        </w:rPr>
        <w:t xml:space="preserve">                   </w:t>
      </w:r>
      <w:r w:rsidRPr="005B5DF2">
        <w:rPr>
          <w:b/>
          <w:sz w:val="22"/>
          <w:szCs w:val="22"/>
          <w:lang w:val="en-IN"/>
        </w:rPr>
        <w:t xml:space="preserve">Department of Electrical and Electronics Communication Engineering </w:t>
      </w:r>
    </w:p>
    <w:p w14:paraId="4C7F819D" w14:textId="1B4F6B68" w:rsidR="005B5DF2" w:rsidRPr="005B5DF2" w:rsidRDefault="005B5DF2" w:rsidP="005B5DF2">
      <w:pPr>
        <w:pStyle w:val="Title"/>
        <w:pBdr>
          <w:bottom w:val="single" w:sz="8" w:space="25" w:color="4F81BD" w:themeColor="accent1"/>
        </w:pBdr>
        <w:rPr>
          <w:sz w:val="22"/>
          <w:szCs w:val="22"/>
          <w:lang w:val="en-IN"/>
        </w:rPr>
      </w:pPr>
      <w:r>
        <w:rPr>
          <w:b/>
          <w:sz w:val="22"/>
          <w:szCs w:val="22"/>
          <w:lang w:val="en-IN"/>
        </w:rPr>
        <w:t xml:space="preserve">                   </w:t>
      </w:r>
      <w:r w:rsidRPr="005B5DF2">
        <w:rPr>
          <w:b/>
          <w:sz w:val="22"/>
          <w:szCs w:val="22"/>
          <w:lang w:val="en-IN"/>
        </w:rPr>
        <w:t xml:space="preserve">Subject: Java </w:t>
      </w:r>
      <w:r>
        <w:rPr>
          <w:b/>
          <w:sz w:val="22"/>
          <w:szCs w:val="22"/>
          <w:lang w:val="en-IN"/>
        </w:rPr>
        <w:t>Programming</w:t>
      </w:r>
    </w:p>
    <w:p w14:paraId="529C4B36" w14:textId="67C4D7F7" w:rsidR="005B5DF2" w:rsidRPr="005B5DF2" w:rsidRDefault="005B5DF2" w:rsidP="005B5DF2">
      <w:pPr>
        <w:pStyle w:val="Title"/>
        <w:pBdr>
          <w:bottom w:val="single" w:sz="8" w:space="25" w:color="4F81BD" w:themeColor="accent1"/>
        </w:pBdr>
        <w:rPr>
          <w:sz w:val="22"/>
          <w:szCs w:val="22"/>
          <w:lang w:val="en-IN"/>
        </w:rPr>
      </w:pPr>
      <w:r>
        <w:rPr>
          <w:b/>
          <w:sz w:val="22"/>
          <w:szCs w:val="22"/>
          <w:lang w:val="en-IN"/>
        </w:rPr>
        <w:t xml:space="preserve">                   </w:t>
      </w:r>
      <w:r w:rsidRPr="005B5DF2">
        <w:rPr>
          <w:b/>
          <w:sz w:val="22"/>
          <w:szCs w:val="22"/>
          <w:lang w:val="en-IN"/>
        </w:rPr>
        <w:t xml:space="preserve">Semester: VI AY 2025-26 </w:t>
      </w:r>
    </w:p>
    <w:p w14:paraId="50FE3507" w14:textId="77777777" w:rsidR="005B5DF2" w:rsidRPr="005B5DF2" w:rsidRDefault="005B5DF2" w:rsidP="005B5DF2">
      <w:pPr>
        <w:pStyle w:val="Title"/>
        <w:pBdr>
          <w:bottom w:val="single" w:sz="8" w:space="25" w:color="4F81BD" w:themeColor="accent1"/>
        </w:pBdr>
        <w:rPr>
          <w:sz w:val="22"/>
          <w:szCs w:val="22"/>
          <w:lang w:val="en-IN"/>
        </w:rPr>
      </w:pPr>
      <w:r w:rsidRPr="005B5DF2">
        <w:rPr>
          <w:b/>
          <w:sz w:val="22"/>
          <w:szCs w:val="22"/>
          <w:lang w:val="en-IN"/>
        </w:rPr>
        <w:t xml:space="preserve"> </w:t>
      </w:r>
    </w:p>
    <w:p w14:paraId="43452249" w14:textId="77777777" w:rsidR="005B5DF2" w:rsidRPr="005B5DF2" w:rsidRDefault="005B5DF2" w:rsidP="005B5DF2">
      <w:pPr>
        <w:pStyle w:val="Title"/>
        <w:pBdr>
          <w:bottom w:val="single" w:sz="8" w:space="25" w:color="4F81BD" w:themeColor="accent1"/>
        </w:pBdr>
        <w:rPr>
          <w:sz w:val="22"/>
          <w:szCs w:val="22"/>
          <w:lang w:val="en-IN"/>
        </w:rPr>
      </w:pPr>
      <w:r w:rsidRPr="005B5DF2">
        <w:rPr>
          <w:b/>
          <w:sz w:val="22"/>
          <w:szCs w:val="22"/>
          <w:lang w:val="en-IN"/>
        </w:rPr>
        <w:t xml:space="preserve">  </w:t>
      </w:r>
      <w:r w:rsidRPr="005B5DF2">
        <w:rPr>
          <w:b/>
          <w:sz w:val="22"/>
          <w:szCs w:val="22"/>
          <w:lang w:val="en-IN"/>
        </w:rPr>
        <w:tab/>
        <w:t xml:space="preserve">    </w:t>
      </w:r>
    </w:p>
    <w:p w14:paraId="4E413511" w14:textId="77777777" w:rsidR="005B5DF2" w:rsidRPr="005B5DF2" w:rsidRDefault="005B5DF2" w:rsidP="005B5DF2">
      <w:pPr>
        <w:pStyle w:val="Title"/>
        <w:pBdr>
          <w:bottom w:val="single" w:sz="8" w:space="25" w:color="4F81BD" w:themeColor="accent1"/>
        </w:pBdr>
        <w:rPr>
          <w:b/>
          <w:sz w:val="22"/>
          <w:szCs w:val="22"/>
          <w:lang w:val="en-IN"/>
        </w:rPr>
      </w:pPr>
      <w:r w:rsidRPr="005B5DF2">
        <w:rPr>
          <w:b/>
          <w:sz w:val="22"/>
          <w:szCs w:val="22"/>
          <w:lang w:val="en-IN"/>
        </w:rPr>
        <w:t xml:space="preserve">Name: Dhruv Gadge                                        Class:   T. Y. B. Tech.(E and CE) </w:t>
      </w:r>
    </w:p>
    <w:p w14:paraId="369DB241" w14:textId="77777777" w:rsidR="005B5DF2" w:rsidRPr="005B5DF2" w:rsidRDefault="005B5DF2" w:rsidP="005B5DF2">
      <w:pPr>
        <w:pStyle w:val="Title"/>
        <w:pBdr>
          <w:bottom w:val="single" w:sz="8" w:space="25" w:color="4F81BD" w:themeColor="accent1"/>
        </w:pBdr>
        <w:rPr>
          <w:sz w:val="22"/>
          <w:szCs w:val="22"/>
          <w:lang w:val="en-IN"/>
        </w:rPr>
      </w:pPr>
      <w:r w:rsidRPr="005B5DF2">
        <w:rPr>
          <w:b/>
          <w:sz w:val="22"/>
          <w:szCs w:val="22"/>
          <w:lang w:val="en-IN"/>
        </w:rPr>
        <w:t xml:space="preserve"> PRN No:1032221588                                         Batch:  G1</w:t>
      </w:r>
    </w:p>
    <w:p w14:paraId="56ED0103" w14:textId="0B73AC17" w:rsidR="005B5DF2" w:rsidRDefault="005B5DF2" w:rsidP="005B5DF2">
      <w:r>
        <w:rPr>
          <w:noProof/>
        </w:rPr>
        <w:drawing>
          <wp:anchor distT="0" distB="0" distL="114300" distR="114300" simplePos="0" relativeHeight="251668480" behindDoc="0" locked="0" layoutInCell="1" allowOverlap="1" wp14:anchorId="093C7087" wp14:editId="342676AD">
            <wp:simplePos x="0" y="0"/>
            <wp:positionH relativeFrom="column">
              <wp:posOffset>1389527</wp:posOffset>
            </wp:positionH>
            <wp:positionV relativeFrom="page">
              <wp:posOffset>436098</wp:posOffset>
            </wp:positionV>
            <wp:extent cx="2543175" cy="733425"/>
            <wp:effectExtent l="0" t="0" r="9525" b="9525"/>
            <wp:wrapSquare wrapText="bothSides"/>
            <wp:docPr id="294746535" name="Picture 1"/>
            <wp:cNvGraphicFramePr/>
            <a:graphic xmlns:a="http://schemas.openxmlformats.org/drawingml/2006/main">
              <a:graphicData uri="http://schemas.openxmlformats.org/drawingml/2006/picture">
                <pic:pic xmlns:pic="http://schemas.openxmlformats.org/drawingml/2006/picture">
                  <pic:nvPicPr>
                    <pic:cNvPr id="294746535" name="Picture 294746535"/>
                    <pic:cNvPicPr/>
                  </pic:nvPicPr>
                  <pic:blipFill>
                    <a:blip r:embed="rId6"/>
                    <a:stretch>
                      <a:fillRect/>
                    </a:stretch>
                  </pic:blipFill>
                  <pic:spPr>
                    <a:xfrm>
                      <a:off x="0" y="0"/>
                      <a:ext cx="2543175" cy="733425"/>
                    </a:xfrm>
                    <a:prstGeom prst="rect">
                      <a:avLst/>
                    </a:prstGeom>
                  </pic:spPr>
                </pic:pic>
              </a:graphicData>
            </a:graphic>
          </wp:anchor>
        </w:drawing>
      </w:r>
    </w:p>
    <w:p w14:paraId="1C4A913D" w14:textId="31D1C12F" w:rsidR="0086441C" w:rsidRDefault="00000000" w:rsidP="005B5DF2">
      <w:pPr>
        <w:pStyle w:val="Title"/>
        <w:pBdr>
          <w:bottom w:val="single" w:sz="8" w:space="25" w:color="4F81BD" w:themeColor="accent1"/>
        </w:pBdr>
      </w:pPr>
      <w:r>
        <w:t>Hospital Management System - Project Report</w:t>
      </w:r>
    </w:p>
    <w:p w14:paraId="73B2804A" w14:textId="77777777" w:rsidR="0086441C" w:rsidRDefault="00000000">
      <w:pPr>
        <w:pStyle w:val="Heading1"/>
      </w:pPr>
      <w:r>
        <w:t>1. Introduction</w:t>
      </w:r>
    </w:p>
    <w:p w14:paraId="21F07A64" w14:textId="77777777" w:rsidR="0086441C" w:rsidRDefault="00000000">
      <w:r>
        <w:t>The Hospital Management System is a Java-based console application designed to simplify and automate the management of hospitals. It handles key aspects such as managing doctor and patient information, allocating rooms, scheduling appointments, and generating bills. This version also includes the ability to dynamically add or remove doctors and patients.</w:t>
      </w:r>
    </w:p>
    <w:p w14:paraId="5365DC3E" w14:textId="0F6D5FBE" w:rsidR="005B5DF2" w:rsidRDefault="005B5DF2">
      <w:r>
        <w:rPr>
          <w:sz w:val="32"/>
          <w:szCs w:val="32"/>
          <w:lang w:val="en-IN"/>
        </w:rPr>
        <w:pict w14:anchorId="05BF1AA2">
          <v:rect id="_x0000_i1029" style="width:0;height:1.5pt" o:hralign="center" o:hrstd="t" o:hr="t" fillcolor="#a0a0a0" stroked="f"/>
        </w:pict>
      </w:r>
    </w:p>
    <w:p w14:paraId="21940A33" w14:textId="77777777" w:rsidR="0086441C" w:rsidRDefault="00000000">
      <w:pPr>
        <w:pStyle w:val="Heading1"/>
      </w:pPr>
      <w:r>
        <w:t>2. Features</w:t>
      </w:r>
    </w:p>
    <w:p w14:paraId="4757FF06" w14:textId="77777777" w:rsidR="0086441C" w:rsidRDefault="00000000">
      <w:pPr>
        <w:pStyle w:val="ListBullet"/>
      </w:pPr>
      <w:r>
        <w:t>- Predefined list of doctors and patients.</w:t>
      </w:r>
    </w:p>
    <w:p w14:paraId="15DF6160" w14:textId="77777777" w:rsidR="0086441C" w:rsidRDefault="00000000">
      <w:pPr>
        <w:pStyle w:val="ListBullet"/>
      </w:pPr>
      <w:r>
        <w:t>- Allocation of rooms to patients.</w:t>
      </w:r>
    </w:p>
    <w:p w14:paraId="35A74B56" w14:textId="77777777" w:rsidR="0086441C" w:rsidRDefault="00000000">
      <w:pPr>
        <w:pStyle w:val="ListBullet"/>
      </w:pPr>
      <w:r>
        <w:t>- Creation and display of appointments.</w:t>
      </w:r>
    </w:p>
    <w:p w14:paraId="6E01E334" w14:textId="77777777" w:rsidR="0086441C" w:rsidRDefault="00000000">
      <w:pPr>
        <w:pStyle w:val="ListBullet"/>
      </w:pPr>
      <w:r>
        <w:t>- Dynamic addition/removal of doctors and patients.</w:t>
      </w:r>
    </w:p>
    <w:p w14:paraId="59762E3C" w14:textId="77777777" w:rsidR="0086441C" w:rsidRDefault="00000000">
      <w:pPr>
        <w:pStyle w:val="ListBullet"/>
      </w:pPr>
      <w:r>
        <w:t>- Billing module with department and medicine charges.</w:t>
      </w:r>
    </w:p>
    <w:p w14:paraId="64B9DC68" w14:textId="21B97AA1" w:rsidR="005B5DF2" w:rsidRDefault="005B5DF2" w:rsidP="005B5DF2">
      <w:pPr>
        <w:pStyle w:val="ListBullet"/>
        <w:numPr>
          <w:ilvl w:val="0"/>
          <w:numId w:val="0"/>
        </w:numPr>
      </w:pPr>
      <w:r>
        <w:rPr>
          <w:sz w:val="32"/>
          <w:szCs w:val="32"/>
          <w:lang w:val="en-IN"/>
        </w:rPr>
        <w:pict w14:anchorId="49497279">
          <v:rect id="_x0000_i1030" style="width:0;height:1.5pt" o:hralign="center" o:hrstd="t" o:hr="t" fillcolor="#a0a0a0" stroked="f"/>
        </w:pict>
      </w:r>
    </w:p>
    <w:p w14:paraId="25D8A6D0" w14:textId="32161710" w:rsidR="0086441C" w:rsidRDefault="00000000">
      <w:pPr>
        <w:pStyle w:val="Heading1"/>
      </w:pPr>
      <w:r>
        <w:t>3. Technologies Used</w:t>
      </w:r>
    </w:p>
    <w:p w14:paraId="03844C70" w14:textId="77777777" w:rsidR="0086441C" w:rsidRDefault="00000000">
      <w:r>
        <w:t>Programming Language: Java</w:t>
      </w:r>
    </w:p>
    <w:p w14:paraId="0575141F" w14:textId="77777777" w:rsidR="0086441C" w:rsidRDefault="00000000">
      <w:r>
        <w:lastRenderedPageBreak/>
        <w:t>Libraries: java.util.*</w:t>
      </w:r>
    </w:p>
    <w:p w14:paraId="5D5E4D4D" w14:textId="7799AFD0" w:rsidR="005B5DF2" w:rsidRDefault="005B5DF2">
      <w:r>
        <w:rPr>
          <w:sz w:val="32"/>
          <w:szCs w:val="32"/>
          <w:lang w:val="en-IN"/>
        </w:rPr>
        <w:pict w14:anchorId="05C87E15">
          <v:rect id="_x0000_i1031" style="width:0;height:1.5pt" o:hralign="center" o:hrstd="t" o:hr="t" fillcolor="#a0a0a0" stroked="f"/>
        </w:pict>
      </w:r>
    </w:p>
    <w:p w14:paraId="77919BE9" w14:textId="77777777" w:rsidR="0086441C" w:rsidRDefault="00000000">
      <w:pPr>
        <w:pStyle w:val="Heading1"/>
      </w:pPr>
      <w:r>
        <w:t>4. Modules and Their Functionalities</w:t>
      </w:r>
    </w:p>
    <w:p w14:paraId="281731C2" w14:textId="77777777" w:rsidR="0086441C" w:rsidRDefault="00000000">
      <w:pPr>
        <w:pStyle w:val="Heading2"/>
      </w:pPr>
      <w:r>
        <w:t>Doctor Class</w:t>
      </w:r>
    </w:p>
    <w:p w14:paraId="1CDC998C" w14:textId="77777777" w:rsidR="0086441C" w:rsidRDefault="00000000">
      <w:r>
        <w:t>Stores details like name, age, specialization, and department. Constructor avoids use of `this` by using distinct parameter names. Includes `display()` method to show doctor details.</w:t>
      </w:r>
    </w:p>
    <w:p w14:paraId="55FB60EE" w14:textId="77777777" w:rsidR="0086441C" w:rsidRDefault="00000000">
      <w:pPr>
        <w:pStyle w:val="Heading2"/>
      </w:pPr>
      <w:r>
        <w:t>Patient Class</w:t>
      </w:r>
    </w:p>
    <w:p w14:paraId="27C278D5" w14:textId="77777777" w:rsidR="0086441C" w:rsidRDefault="00000000">
      <w:r>
        <w:t>Stores patient name, age, gender, and assigned room number. Constructor takes four arguments and assigns values directly. Includes `display()` method.</w:t>
      </w:r>
    </w:p>
    <w:p w14:paraId="6AA24C35" w14:textId="77777777" w:rsidR="0086441C" w:rsidRDefault="00000000">
      <w:pPr>
        <w:pStyle w:val="Heading2"/>
      </w:pPr>
      <w:r>
        <w:t>Department Class</w:t>
      </w:r>
    </w:p>
    <w:p w14:paraId="6F527C5F" w14:textId="77777777" w:rsidR="0086441C" w:rsidRDefault="00000000">
      <w:r>
        <w:t>Holds department name and consultation fee. Used for billing and doctor categorization.</w:t>
      </w:r>
    </w:p>
    <w:p w14:paraId="4A7A30A9" w14:textId="77777777" w:rsidR="0086441C" w:rsidRDefault="00000000">
      <w:pPr>
        <w:pStyle w:val="Heading2"/>
      </w:pPr>
      <w:r>
        <w:t>Appointment Class</w:t>
      </w:r>
    </w:p>
    <w:p w14:paraId="4CA9AFD1" w14:textId="77777777" w:rsidR="0086441C" w:rsidRDefault="00000000">
      <w:r>
        <w:t>Links a patient with a doctor on a given date. Used for maintaining and displaying appointment details.</w:t>
      </w:r>
    </w:p>
    <w:p w14:paraId="24CAB866" w14:textId="77777777" w:rsidR="0086441C" w:rsidRDefault="00000000">
      <w:pPr>
        <w:pStyle w:val="Heading2"/>
      </w:pPr>
      <w:r>
        <w:t>Billing Class</w:t>
      </w:r>
    </w:p>
    <w:p w14:paraId="1010E1DF" w14:textId="77777777" w:rsidR="0086441C" w:rsidRDefault="00000000">
      <w:r>
        <w:t>Calculates total bill using department fee and medicine cost. Generates and displays billing details.</w:t>
      </w:r>
    </w:p>
    <w:p w14:paraId="72B5E00E" w14:textId="77777777" w:rsidR="0086441C" w:rsidRDefault="00000000">
      <w:pPr>
        <w:pStyle w:val="Heading2"/>
      </w:pPr>
      <w:r>
        <w:t>HospitalManagementSystem (Main Class)</w:t>
      </w:r>
    </w:p>
    <w:p w14:paraId="46617431" w14:textId="77777777" w:rsidR="0086441C" w:rsidRDefault="00000000">
      <w:r>
        <w:t>Initializes predefined doctors and patients. Assigns departments and rooms. Accepts user input to add/remove doctors or patients. Allows appointment creation and billing.</w:t>
      </w:r>
    </w:p>
    <w:p w14:paraId="694FA52B" w14:textId="6A3F7720" w:rsidR="005B5DF2" w:rsidRDefault="005B5DF2">
      <w:r>
        <w:rPr>
          <w:sz w:val="32"/>
          <w:szCs w:val="32"/>
          <w:lang w:val="en-IN"/>
        </w:rPr>
        <w:pict w14:anchorId="2F805B68">
          <v:rect id="_x0000_i1032" style="width:0;height:1.5pt" o:hralign="center" o:hrstd="t" o:hr="t" fillcolor="#a0a0a0" stroked="f"/>
        </w:pict>
      </w:r>
    </w:p>
    <w:p w14:paraId="23B3666D" w14:textId="77777777" w:rsidR="0086441C" w:rsidRDefault="00000000">
      <w:pPr>
        <w:pStyle w:val="Heading1"/>
      </w:pPr>
      <w:r>
        <w:t>5. Sample Functionality</w:t>
      </w:r>
    </w:p>
    <w:p w14:paraId="346D2948" w14:textId="77777777" w:rsidR="0086441C" w:rsidRDefault="00000000">
      <w:r>
        <w:t>Adding a New Doctor:</w:t>
      </w:r>
      <w:r>
        <w:br/>
        <w:t>System.out.print("Enter name: ");</w:t>
      </w:r>
      <w:r>
        <w:br/>
        <w:t>String name = sc.nextLine();</w:t>
      </w:r>
      <w:r>
        <w:br/>
        <w:t>...</w:t>
      </w:r>
      <w:r>
        <w:br/>
        <w:t>doctors.add(new Doctor(name, age, specialization, department));</w:t>
      </w:r>
    </w:p>
    <w:p w14:paraId="5AD58626" w14:textId="0906B17D" w:rsidR="0086441C" w:rsidRDefault="00000000">
      <w:r>
        <w:t>Removing a Doctor:</w:t>
      </w:r>
      <w:r>
        <w:br/>
        <w:t>System.out.print("Enter index to remove: ");</w:t>
      </w:r>
      <w:r>
        <w:br/>
        <w:t>int idx = sc.nextInt();</w:t>
      </w:r>
      <w:r>
        <w:br/>
        <w:t>doctors.remove(idx - 1);</w:t>
      </w:r>
    </w:p>
    <w:p w14:paraId="4C883539" w14:textId="470EA028" w:rsidR="0086441C" w:rsidRDefault="00000000">
      <w:r>
        <w:lastRenderedPageBreak/>
        <w:t>Billing Calculation:</w:t>
      </w:r>
      <w:r>
        <w:br/>
        <w:t>double total = departmentFee + medicineCost;</w:t>
      </w:r>
    </w:p>
    <w:p w14:paraId="3AC99FA2" w14:textId="1EF504E3" w:rsidR="005B5DF2" w:rsidRDefault="005B5DF2">
      <w:r>
        <w:rPr>
          <w:sz w:val="32"/>
          <w:szCs w:val="32"/>
          <w:lang w:val="en-IN"/>
        </w:rPr>
        <w:pict w14:anchorId="63FDE988">
          <v:rect id="_x0000_i1033" style="width:0;height:1.5pt" o:hralign="center" o:hrstd="t" o:hr="t" fillcolor="#a0a0a0" stroked="f"/>
        </w:pict>
      </w:r>
    </w:p>
    <w:p w14:paraId="206EA83F" w14:textId="77777777" w:rsidR="0086441C" w:rsidRDefault="00000000">
      <w:pPr>
        <w:pStyle w:val="Heading1"/>
      </w:pPr>
      <w:r>
        <w:t>6. Key Enhancements</w:t>
      </w:r>
    </w:p>
    <w:p w14:paraId="503938E0" w14:textId="77777777" w:rsidR="0086441C" w:rsidRDefault="00000000">
      <w:pPr>
        <w:pStyle w:val="ListBullet"/>
      </w:pPr>
      <w:r>
        <w:t>- Removed `this` keyword by using unique parameter names.</w:t>
      </w:r>
    </w:p>
    <w:p w14:paraId="3E47C7DC" w14:textId="77777777" w:rsidR="0086441C" w:rsidRDefault="00000000">
      <w:pPr>
        <w:pStyle w:val="ListBullet"/>
      </w:pPr>
      <w:r>
        <w:t>- Used `ArrayList` to manage dynamic data for doctors and patients.</w:t>
      </w:r>
    </w:p>
    <w:p w14:paraId="62CB1EA2" w14:textId="77777777" w:rsidR="0086441C" w:rsidRDefault="00000000">
      <w:pPr>
        <w:pStyle w:val="ListBullet"/>
      </w:pPr>
      <w:r>
        <w:t>- Clean object-oriented design using classes and encapsulation.</w:t>
      </w:r>
    </w:p>
    <w:p w14:paraId="147A840C" w14:textId="1E1DFA4F" w:rsidR="005B5DF2" w:rsidRDefault="005B5DF2" w:rsidP="005B5DF2">
      <w:pPr>
        <w:pStyle w:val="ListBullet"/>
        <w:numPr>
          <w:ilvl w:val="0"/>
          <w:numId w:val="0"/>
        </w:numPr>
        <w:ind w:left="360"/>
      </w:pPr>
      <w:r>
        <w:rPr>
          <w:sz w:val="32"/>
          <w:szCs w:val="32"/>
          <w:lang w:val="en-IN"/>
        </w:rPr>
        <w:pict w14:anchorId="3B288FB6">
          <v:rect id="_x0000_i1034" style="width:0;height:1.5pt" o:hralign="center" o:hrstd="t" o:hr="t" fillcolor="#a0a0a0" stroked="f"/>
        </w:pict>
      </w:r>
    </w:p>
    <w:p w14:paraId="25631348" w14:textId="77777777" w:rsidR="0086441C" w:rsidRDefault="00000000">
      <w:pPr>
        <w:pStyle w:val="Heading1"/>
      </w:pPr>
      <w:r>
        <w:t>7. Advantages</w:t>
      </w:r>
    </w:p>
    <w:p w14:paraId="64E7703E" w14:textId="77777777" w:rsidR="0086441C" w:rsidRDefault="00000000">
      <w:pPr>
        <w:pStyle w:val="ListBullet"/>
      </w:pPr>
      <w:r>
        <w:t>- Simplifies hospital record management.</w:t>
      </w:r>
    </w:p>
    <w:p w14:paraId="1DC9F87B" w14:textId="77777777" w:rsidR="0086441C" w:rsidRDefault="00000000">
      <w:pPr>
        <w:pStyle w:val="ListBullet"/>
      </w:pPr>
      <w:r>
        <w:t>- Scalable and easily extendable.</w:t>
      </w:r>
    </w:p>
    <w:p w14:paraId="684E471F" w14:textId="77777777" w:rsidR="0086441C" w:rsidRDefault="00000000">
      <w:pPr>
        <w:pStyle w:val="ListBullet"/>
      </w:pPr>
      <w:r>
        <w:t>- Maintains patient-doctor relationship clearly.</w:t>
      </w:r>
    </w:p>
    <w:p w14:paraId="1E0B5232" w14:textId="77777777" w:rsidR="0086441C" w:rsidRDefault="00000000">
      <w:pPr>
        <w:pStyle w:val="ListBullet"/>
      </w:pPr>
      <w:r>
        <w:t>- Reduces chances of manual error.</w:t>
      </w:r>
    </w:p>
    <w:p w14:paraId="335D0B27" w14:textId="77777777" w:rsidR="0086441C" w:rsidRDefault="00000000">
      <w:pPr>
        <w:pStyle w:val="ListBullet"/>
      </w:pPr>
      <w:r>
        <w:t>- Demonstrates key OOP concepts effectively.</w:t>
      </w:r>
    </w:p>
    <w:p w14:paraId="277BCCFD" w14:textId="1B876686" w:rsidR="005B5DF2" w:rsidRDefault="005B5DF2" w:rsidP="005B5DF2">
      <w:pPr>
        <w:pStyle w:val="ListBullet"/>
        <w:numPr>
          <w:ilvl w:val="0"/>
          <w:numId w:val="0"/>
        </w:numPr>
        <w:ind w:left="360"/>
      </w:pPr>
      <w:r>
        <w:rPr>
          <w:sz w:val="32"/>
          <w:szCs w:val="32"/>
          <w:lang w:val="en-IN"/>
        </w:rPr>
        <w:pict w14:anchorId="5373C633">
          <v:rect id="_x0000_i1035" style="width:0;height:1.5pt" o:hralign="center" o:hrstd="t" o:hr="t" fillcolor="#a0a0a0" stroked="f"/>
        </w:pict>
      </w:r>
    </w:p>
    <w:p w14:paraId="1381997C" w14:textId="77777777" w:rsidR="0086441C" w:rsidRDefault="00000000">
      <w:pPr>
        <w:pStyle w:val="Heading1"/>
      </w:pPr>
      <w:r>
        <w:t>8. Possible Improvements</w:t>
      </w:r>
    </w:p>
    <w:p w14:paraId="6DE9D401" w14:textId="77777777" w:rsidR="0086441C" w:rsidRDefault="00000000">
      <w:pPr>
        <w:pStyle w:val="ListBullet"/>
      </w:pPr>
      <w:r>
        <w:t>- GUI interface using Swing or JavaFX.</w:t>
      </w:r>
    </w:p>
    <w:p w14:paraId="3E771FC7" w14:textId="77777777" w:rsidR="0086441C" w:rsidRDefault="00000000">
      <w:pPr>
        <w:pStyle w:val="ListBullet"/>
      </w:pPr>
      <w:r>
        <w:t>- Database integration with JDBC for data persistence.</w:t>
      </w:r>
    </w:p>
    <w:p w14:paraId="7B0AE10B" w14:textId="77777777" w:rsidR="0086441C" w:rsidRDefault="00000000">
      <w:pPr>
        <w:pStyle w:val="ListBullet"/>
      </w:pPr>
      <w:r>
        <w:t>- Appointment conflict checking.</w:t>
      </w:r>
    </w:p>
    <w:p w14:paraId="6B685556" w14:textId="77777777" w:rsidR="0086441C" w:rsidRDefault="00000000">
      <w:pPr>
        <w:pStyle w:val="ListBullet"/>
      </w:pPr>
      <w:r>
        <w:t>- Advanced search/filter for doctors and patients.</w:t>
      </w:r>
    </w:p>
    <w:p w14:paraId="1C9EA547" w14:textId="77777777" w:rsidR="0086441C" w:rsidRDefault="00000000">
      <w:pPr>
        <w:pStyle w:val="ListBullet"/>
      </w:pPr>
      <w:r>
        <w:t>- Role-based access control (admin, staff, etc.).</w:t>
      </w:r>
    </w:p>
    <w:p w14:paraId="01E761ED" w14:textId="554F6F1C" w:rsidR="005B5DF2" w:rsidRDefault="005B5DF2" w:rsidP="005B5DF2">
      <w:pPr>
        <w:pStyle w:val="ListBullet"/>
        <w:numPr>
          <w:ilvl w:val="0"/>
          <w:numId w:val="0"/>
        </w:numPr>
        <w:ind w:left="360"/>
      </w:pPr>
      <w:r>
        <w:rPr>
          <w:sz w:val="32"/>
          <w:szCs w:val="32"/>
          <w:lang w:val="en-IN"/>
        </w:rPr>
        <w:pict w14:anchorId="24A47CAB">
          <v:rect id="_x0000_i1036" style="width:0;height:1.5pt" o:hralign="center" o:hrstd="t" o:hr="t" fillcolor="#a0a0a0" stroked="f"/>
        </w:pict>
      </w:r>
    </w:p>
    <w:p w14:paraId="0D3750F7" w14:textId="77777777" w:rsidR="0086441C" w:rsidRDefault="00000000">
      <w:pPr>
        <w:pStyle w:val="Heading1"/>
      </w:pPr>
      <w:r>
        <w:t>9. Conclusion</w:t>
      </w:r>
    </w:p>
    <w:p w14:paraId="1E29C1BD" w14:textId="77777777" w:rsidR="0086441C" w:rsidRDefault="00000000">
      <w:r>
        <w:t>This Java-based Hospital Management System is a solid example of applying object-oriented programming principles in a real-world scenario. It covers core functionalities necessary in hospital administration while being structured and expandable for future enhancements.</w:t>
      </w:r>
    </w:p>
    <w:p w14:paraId="335A1492" w14:textId="5DD464AD" w:rsidR="005B5DF2" w:rsidRDefault="005B5DF2">
      <w:r>
        <w:rPr>
          <w:sz w:val="32"/>
          <w:szCs w:val="32"/>
          <w:lang w:val="en-IN"/>
        </w:rPr>
        <w:pict w14:anchorId="21D40519">
          <v:rect id="_x0000_i1037" style="width:0;height:1.5pt" o:hralign="center" o:hrstd="t" o:hr="t" fillcolor="#a0a0a0" stroked="f"/>
        </w:pict>
      </w:r>
    </w:p>
    <w:p w14:paraId="36C61AA7" w14:textId="77777777" w:rsidR="005B5DF2" w:rsidRDefault="005B5DF2" w:rsidP="005B5DF2">
      <w:pPr>
        <w:pStyle w:val="Heading1"/>
      </w:pPr>
    </w:p>
    <w:p w14:paraId="3E720753" w14:textId="77777777" w:rsidR="005B5DF2" w:rsidRDefault="005B5DF2" w:rsidP="005B5DF2">
      <w:pPr>
        <w:pStyle w:val="Heading1"/>
      </w:pPr>
    </w:p>
    <w:p w14:paraId="5610E365" w14:textId="68F948FD" w:rsidR="005B5DF2" w:rsidRDefault="005B5DF2" w:rsidP="005B5DF2">
      <w:pPr>
        <w:pStyle w:val="Heading1"/>
      </w:pPr>
      <w:r>
        <w:t>10.</w:t>
      </w:r>
      <w:r>
        <w:t xml:space="preserve"> </w:t>
      </w:r>
      <w:r>
        <w:t>Output</w:t>
      </w:r>
    </w:p>
    <w:p w14:paraId="50D4AC5B" w14:textId="5C00C0A4" w:rsidR="005B5DF2" w:rsidRDefault="005B5DF2"/>
    <w:p w14:paraId="785E8C86" w14:textId="695B49A1" w:rsidR="005B5DF2" w:rsidRDefault="005B5DF2">
      <w:r>
        <w:rPr>
          <w:noProof/>
        </w:rPr>
        <w:drawing>
          <wp:anchor distT="0" distB="0" distL="114300" distR="114300" simplePos="0" relativeHeight="251667456" behindDoc="0" locked="0" layoutInCell="1" allowOverlap="1" wp14:anchorId="26223AA8" wp14:editId="0C5399E3">
            <wp:simplePos x="0" y="0"/>
            <wp:positionH relativeFrom="column">
              <wp:posOffset>-116205</wp:posOffset>
            </wp:positionH>
            <wp:positionV relativeFrom="page">
              <wp:posOffset>2700655</wp:posOffset>
            </wp:positionV>
            <wp:extent cx="2616200" cy="5052060"/>
            <wp:effectExtent l="0" t="0" r="0" b="0"/>
            <wp:wrapSquare wrapText="bothSides"/>
            <wp:docPr id="147645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6200" cy="5052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FD433DD" wp14:editId="61737C35">
            <wp:simplePos x="0" y="0"/>
            <wp:positionH relativeFrom="column">
              <wp:posOffset>3288030</wp:posOffset>
            </wp:positionH>
            <wp:positionV relativeFrom="page">
              <wp:posOffset>2785110</wp:posOffset>
            </wp:positionV>
            <wp:extent cx="2700655" cy="4996180"/>
            <wp:effectExtent l="0" t="0" r="4445" b="0"/>
            <wp:wrapSquare wrapText="bothSides"/>
            <wp:docPr id="200622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4996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84254D" w14:textId="7ACA0A52" w:rsidR="005B5DF2" w:rsidRDefault="005B5DF2"/>
    <w:sectPr w:rsidR="005B5D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683814">
    <w:abstractNumId w:val="8"/>
  </w:num>
  <w:num w:numId="2" w16cid:durableId="606086027">
    <w:abstractNumId w:val="6"/>
  </w:num>
  <w:num w:numId="3" w16cid:durableId="1038042470">
    <w:abstractNumId w:val="5"/>
  </w:num>
  <w:num w:numId="4" w16cid:durableId="1615944590">
    <w:abstractNumId w:val="4"/>
  </w:num>
  <w:num w:numId="5" w16cid:durableId="1059521214">
    <w:abstractNumId w:val="7"/>
  </w:num>
  <w:num w:numId="6" w16cid:durableId="1199582114">
    <w:abstractNumId w:val="3"/>
  </w:num>
  <w:num w:numId="7" w16cid:durableId="300502281">
    <w:abstractNumId w:val="2"/>
  </w:num>
  <w:num w:numId="8" w16cid:durableId="360862773">
    <w:abstractNumId w:val="1"/>
  </w:num>
  <w:num w:numId="9" w16cid:durableId="185303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808"/>
    <w:rsid w:val="0029639D"/>
    <w:rsid w:val="00326F90"/>
    <w:rsid w:val="005B5DF2"/>
    <w:rsid w:val="008644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8DA08"/>
  <w14:defaultImageDpi w14:val="300"/>
  <w15:docId w15:val="{3D6C831C-B5CD-4332-BFE2-177581E5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560020">
      <w:bodyDiv w:val="1"/>
      <w:marLeft w:val="0"/>
      <w:marRight w:val="0"/>
      <w:marTop w:val="0"/>
      <w:marBottom w:val="0"/>
      <w:divBdr>
        <w:top w:val="none" w:sz="0" w:space="0" w:color="auto"/>
        <w:left w:val="none" w:sz="0" w:space="0" w:color="auto"/>
        <w:bottom w:val="none" w:sz="0" w:space="0" w:color="auto"/>
        <w:right w:val="none" w:sz="0" w:space="0" w:color="auto"/>
      </w:divBdr>
    </w:div>
    <w:div w:id="1711150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457</Words>
  <Characters>2926</Characters>
  <Application>Microsoft Office Word</Application>
  <DocSecurity>0</DocSecurity>
  <Lines>97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gadge.dhruv@outlook.com</cp:lastModifiedBy>
  <cp:revision>2</cp:revision>
  <dcterms:created xsi:type="dcterms:W3CDTF">2013-12-23T23:15:00Z</dcterms:created>
  <dcterms:modified xsi:type="dcterms:W3CDTF">2025-04-23T19:55:00Z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9d18d15ce65b1329e872d72c75833cfe968e12d02c3ab78a91a06a23b17d27cc</vt:lpwstr>
  </property>
</Properties>
</file>